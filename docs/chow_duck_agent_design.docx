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Chow Duck 分身 Agent 系统设计文档</w:t>
      </w:r>
    </w:p>
    <w:p>
      <w:pPr>
        <w:pStyle w:val="Heading1"/>
      </w:pPr>
      <w:r>
        <w:t>一、产品背景</w:t>
      </w:r>
    </w:p>
    <w:p>
      <w:r>
        <w:t>Chow Duck 是一个为个人 AI Agent 设计的“分身系统”。</w:t>
      </w:r>
    </w:p>
    <w:p>
      <w:r>
        <w:t>核心目标是让一个主 Agent 可以在多个设备上生成“分身 Agent”，</w:t>
      </w:r>
    </w:p>
    <w:p>
      <w:r>
        <w:t>每个分身可以执行不同任务，同时保持与主 Agent 的通信与同步。</w:t>
      </w:r>
    </w:p>
    <w:p/>
    <w:p>
      <w:r>
        <w:t>设计动机：</w:t>
      </w:r>
    </w:p>
    <w:p>
      <w:r>
        <w:t>1. 用户通常拥有 2–3 台电脑（如办公电脑、家庭电脑、笔记本等）。</w:t>
      </w:r>
    </w:p>
    <w:p>
      <w:r>
        <w:t>2. AI Agent 任务越来越复杂，需要并行执行。</w:t>
      </w:r>
    </w:p>
    <w:p>
      <w:r>
        <w:t>3. 单一 Agent 无法高效同时处理多个长任务。</w:t>
      </w:r>
    </w:p>
    <w:p/>
    <w:p>
      <w:r>
        <w:t>因此设计 Chow Duck：</w:t>
      </w:r>
    </w:p>
    <w:p>
      <w:r>
        <w:t>“吃鸭子 → 下蛋 → 生成分身 Agent”。</w:t>
      </w:r>
    </w:p>
    <w:p>
      <w:pPr>
        <w:pStyle w:val="Heading1"/>
      </w:pPr>
      <w:r>
        <w:t>二、核心概念</w:t>
      </w:r>
    </w:p>
    <w:p>
      <w:r>
        <w:t>1. 主 Agent（Main Agent）</w:t>
      </w:r>
    </w:p>
    <w:p>
      <w:r>
        <w:t>用户主设备上的核心 AI 助手，负责：</w:t>
      </w:r>
    </w:p>
    <w:p>
      <w:r>
        <w:t>- 接收用户指令</w:t>
      </w:r>
    </w:p>
    <w:p>
      <w:r>
        <w:t>- 调度任务</w:t>
      </w:r>
    </w:p>
    <w:p>
      <w:r>
        <w:t>- 管理分身 Agent</w:t>
      </w:r>
    </w:p>
    <w:p>
      <w:r>
        <w:t>- 任务状态汇总</w:t>
      </w:r>
    </w:p>
    <w:p/>
    <w:p>
      <w:r>
        <w:t>2. 鸭子（Duck）</w:t>
      </w:r>
    </w:p>
    <w:p>
      <w:r>
        <w:t>鸭子代表一个“Agent 分身模板”。</w:t>
      </w:r>
    </w:p>
    <w:p>
      <w:r>
        <w:t>例如：</w:t>
      </w:r>
    </w:p>
    <w:p>
      <w:r>
        <w:t>- 爬虫鸭</w:t>
      </w:r>
    </w:p>
    <w:p>
      <w:r>
        <w:t>- 编程鸭</w:t>
      </w:r>
    </w:p>
    <w:p>
      <w:r>
        <w:t>- 文生图鸭</w:t>
      </w:r>
    </w:p>
    <w:p>
      <w:r>
        <w:t>- 视频处理鸭</w:t>
      </w:r>
    </w:p>
    <w:p/>
    <w:p>
      <w:r>
        <w:t>3. 蛋（Egg）</w:t>
      </w:r>
    </w:p>
    <w:p>
      <w:r>
        <w:t>当用户执行 Chow Duck 操作后，</w:t>
      </w:r>
    </w:p>
    <w:p>
      <w:r>
        <w:t>系统会生成一个“Egg”。</w:t>
      </w:r>
    </w:p>
    <w:p/>
    <w:p>
      <w:r>
        <w:t>Egg 本质是：</w:t>
      </w:r>
    </w:p>
    <w:p>
      <w:r>
        <w:t>完整 Agent 客户端 + 配置 + Prompt + Skill。</w:t>
      </w:r>
    </w:p>
    <w:p/>
    <w:p>
      <w:r>
        <w:t>用户只需要：</w:t>
      </w:r>
    </w:p>
    <w:p>
      <w:r>
        <w:t>复制 Egg 到另一台电脑 → 启动 → 自动连接主 Agent。</w:t>
      </w:r>
    </w:p>
    <w:p/>
    <w:p>
      <w:r>
        <w:t>4. 分身 Agent（Duck Agent）</w:t>
      </w:r>
    </w:p>
    <w:p>
      <w:r>
        <w:t>Egg 启动后形成的独立 Agent。</w:t>
      </w:r>
    </w:p>
    <w:p/>
    <w:p>
      <w:r>
        <w:t>特点：</w:t>
      </w:r>
    </w:p>
    <w:p>
      <w:r>
        <w:t>- 独立运行</w:t>
      </w:r>
    </w:p>
    <w:p>
      <w:r>
        <w:t>- 可执行任务</w:t>
      </w:r>
    </w:p>
    <w:p>
      <w:r>
        <w:t>- 可与主 Agent 通讯</w:t>
      </w:r>
    </w:p>
    <w:p>
      <w:r>
        <w:t>- 可与其他 Duck 协作</w:t>
      </w:r>
    </w:p>
    <w:p>
      <w:pPr>
        <w:pStyle w:val="Heading1"/>
      </w:pPr>
      <w:r>
        <w:t>三、用户交互流程</w:t>
      </w:r>
    </w:p>
    <w:p>
      <w:r>
        <w:t>步骤 1：用户点击功能</w:t>
      </w:r>
    </w:p>
    <w:p>
      <w:r>
        <w:t>Chow Duck（吃鸭子）</w:t>
      </w:r>
    </w:p>
    <w:p/>
    <w:p>
      <w:r>
        <w:t>步骤 2：输入要吃的鸭子类型</w:t>
      </w:r>
    </w:p>
    <w:p>
      <w:r>
        <w:t>例如：</w:t>
      </w:r>
    </w:p>
    <w:p>
      <w:r>
        <w:t>“爬虫鸭”</w:t>
      </w:r>
    </w:p>
    <w:p>
      <w:r>
        <w:t>“编程鸭”</w:t>
      </w:r>
    </w:p>
    <w:p>
      <w:r>
        <w:t>“图像鸭”</w:t>
      </w:r>
    </w:p>
    <w:p/>
    <w:p>
      <w:r>
        <w:t>步骤 3：生成过程 UI</w:t>
      </w:r>
    </w:p>
    <w:p/>
    <w:p>
      <w:r>
        <w:t>进度条动画：</w:t>
      </w:r>
    </w:p>
    <w:p/>
    <w:p>
      <w:r>
        <w:t>向——————🦆——————口</w:t>
      </w:r>
    </w:p>
    <w:p/>
    <w:p>
      <w:r>
        <w:t>表示鸭子被吃掉并生成蛋。</w:t>
      </w:r>
    </w:p>
    <w:p/>
    <w:p>
      <w:r>
        <w:t>步骤 4：生成 Egg</w:t>
      </w:r>
    </w:p>
    <w:p/>
    <w:p>
      <w:r>
        <w:t>Egg 包含：</w:t>
      </w:r>
    </w:p>
    <w:p>
      <w:r>
        <w:t>- Agent 程序</w:t>
      </w:r>
    </w:p>
    <w:p>
      <w:r>
        <w:t>- Prompt</w:t>
      </w:r>
    </w:p>
    <w:p>
      <w:r>
        <w:t>- Skills</w:t>
      </w:r>
    </w:p>
    <w:p>
      <w:r>
        <w:t>- 通讯配置</w:t>
      </w:r>
    </w:p>
    <w:p/>
    <w:p>
      <w:r>
        <w:t>步骤 5：部署</w:t>
      </w:r>
    </w:p>
    <w:p/>
    <w:p>
      <w:r>
        <w:t>用户复制 Egg 到另一台 PC。</w:t>
      </w:r>
    </w:p>
    <w:p>
      <w:r>
        <w:t>启动后自动连接主 Agent。</w:t>
      </w:r>
    </w:p>
    <w:p>
      <w:pPr>
        <w:pStyle w:val="Heading1"/>
      </w:pPr>
      <w:r>
        <w:t>四、系统架构</w:t>
      </w:r>
    </w:p>
    <w:p>
      <w:r>
        <w:t>系统包含三层：</w:t>
      </w:r>
    </w:p>
    <w:p/>
    <w:p>
      <w:r>
        <w:t>1. 主 Agent</w:t>
      </w:r>
    </w:p>
    <w:p>
      <w:r>
        <w:t>职责：</w:t>
      </w:r>
    </w:p>
    <w:p>
      <w:r>
        <w:t>- 任务调度</w:t>
      </w:r>
    </w:p>
    <w:p>
      <w:r>
        <w:t>- Duck 管理</w:t>
      </w:r>
    </w:p>
    <w:p>
      <w:r>
        <w:t>- 状态汇总</w:t>
      </w:r>
    </w:p>
    <w:p>
      <w:r>
        <w:t>- 用户接口</w:t>
      </w:r>
    </w:p>
    <w:p/>
    <w:p>
      <w:r>
        <w:t>2. Duck Agent</w:t>
      </w:r>
    </w:p>
    <w:p>
      <w:r>
        <w:t>职责：</w:t>
      </w:r>
    </w:p>
    <w:p>
      <w:r>
        <w:t>- 执行特定任务</w:t>
      </w:r>
    </w:p>
    <w:p>
      <w:r>
        <w:t>- 与主 Agent 通讯</w:t>
      </w:r>
    </w:p>
    <w:p>
      <w:r>
        <w:t>- 返回结果</w:t>
      </w:r>
    </w:p>
    <w:p/>
    <w:p>
      <w:r>
        <w:t>3. 通讯层</w:t>
      </w:r>
    </w:p>
    <w:p/>
    <w:p>
      <w:r>
        <w:t>使用 WebSocket 建立长连接。</w:t>
      </w:r>
    </w:p>
    <w:p/>
    <w:p>
      <w:r>
        <w:t>结构：</w:t>
      </w:r>
    </w:p>
    <w:p/>
    <w:p>
      <w:r>
        <w:t>User</w:t>
      </w:r>
    </w:p>
    <w:p>
      <w:r>
        <w:t xml:space="preserve">  │</w:t>
      </w:r>
    </w:p>
    <w:p>
      <w:r>
        <w:t>Main Agent</w:t>
      </w:r>
    </w:p>
    <w:p>
      <w:r>
        <w:t xml:space="preserve">  │</w:t>
      </w:r>
    </w:p>
    <w:p>
      <w:r>
        <w:t>Duck Registry</w:t>
      </w:r>
    </w:p>
    <w:p>
      <w:r>
        <w:t xml:space="preserve">  │</w:t>
      </w:r>
    </w:p>
    <w:p>
      <w:r>
        <w:t>WebSocket Network</w:t>
      </w:r>
    </w:p>
    <w:p>
      <w:r>
        <w:t xml:space="preserve"> ├─ Duck Agent (PC2)</w:t>
      </w:r>
    </w:p>
    <w:p>
      <w:r>
        <w:t xml:space="preserve"> ├─ Duck Agent (PC3)</w:t>
      </w:r>
    </w:p>
    <w:p>
      <w:r>
        <w:t xml:space="preserve"> └─ Duck Agent (PC4)</w:t>
      </w:r>
    </w:p>
    <w:p>
      <w:pPr>
        <w:pStyle w:val="Heading1"/>
      </w:pPr>
      <w:r>
        <w:t>五、任务调度模型</w:t>
      </w:r>
    </w:p>
    <w:p>
      <w:r>
        <w:t>主 Agent 不仅调度任务，也会自己执行任务。</w:t>
      </w:r>
    </w:p>
    <w:p/>
    <w:p>
      <w:r>
        <w:t>原因：</w:t>
      </w:r>
    </w:p>
    <w:p>
      <w:r>
        <w:t>多数用户只有 2–3 台设备。</w:t>
      </w:r>
    </w:p>
    <w:p/>
    <w:p>
      <w:r>
        <w:t>任务分配策略：</w:t>
      </w:r>
    </w:p>
    <w:p/>
    <w:p>
      <w:r>
        <w:t>1. 主 Agent 直接执行</w:t>
      </w:r>
    </w:p>
    <w:p>
      <w:r>
        <w:t>2. 分发给 Duck Agent</w:t>
      </w:r>
    </w:p>
    <w:p>
      <w:r>
        <w:t>3. 多 Duck 协作</w:t>
      </w:r>
    </w:p>
    <w:p/>
    <w:p>
      <w:r>
        <w:t>示例：</w:t>
      </w:r>
    </w:p>
    <w:p/>
    <w:p>
      <w:r>
        <w:t>任务：构建爬虫系统</w:t>
      </w:r>
    </w:p>
    <w:p/>
    <w:p>
      <w:r>
        <w:t>主 Agent</w:t>
      </w:r>
    </w:p>
    <w:p>
      <w:r>
        <w:t>- 收集需求</w:t>
      </w:r>
    </w:p>
    <w:p>
      <w:r>
        <w:t>- 数据分析</w:t>
      </w:r>
    </w:p>
    <w:p/>
    <w:p>
      <w:r>
        <w:t>爬虫鸭</w:t>
      </w:r>
    </w:p>
    <w:p>
      <w:r>
        <w:t>- 编写爬虫代码</w:t>
      </w:r>
    </w:p>
    <w:p/>
    <w:p>
      <w:r>
        <w:t>编程鸭</w:t>
      </w:r>
    </w:p>
    <w:p>
      <w:r>
        <w:t>- 开发系统架构</w:t>
      </w:r>
    </w:p>
    <w:p/>
    <w:p>
      <w:r>
        <w:t>图像鸭</w:t>
      </w:r>
    </w:p>
    <w:p>
      <w:r>
        <w:t>- 生成 UI 资源</w:t>
      </w:r>
    </w:p>
    <w:p>
      <w:pPr>
        <w:pStyle w:val="Heading1"/>
      </w:pPr>
      <w:r>
        <w:t>六、Duck 协作机制</w:t>
      </w:r>
    </w:p>
    <w:p>
      <w:r>
        <w:t>当任务需要多个 Duck 协作时：</w:t>
      </w:r>
    </w:p>
    <w:p/>
    <w:p>
      <w:r>
        <w:t>主 Agent 作为协调者。</w:t>
      </w:r>
    </w:p>
    <w:p/>
    <w:p>
      <w:r>
        <w:t>流程：</w:t>
      </w:r>
    </w:p>
    <w:p/>
    <w:p>
      <w:r>
        <w:t>1. 主 Agent 拆解任务</w:t>
      </w:r>
    </w:p>
    <w:p>
      <w:r>
        <w:t>2. 分配给多个 Duck</w:t>
      </w:r>
    </w:p>
    <w:p>
      <w:r>
        <w:t>3. Duck 执行</w:t>
      </w:r>
    </w:p>
    <w:p>
      <w:r>
        <w:t>4. 结果返回主 Agent</w:t>
      </w:r>
    </w:p>
    <w:p>
      <w:r>
        <w:t>5. 主 Agent 汇总</w:t>
      </w:r>
    </w:p>
    <w:p/>
    <w:p>
      <w:r>
        <w:t>示例：</w:t>
      </w:r>
    </w:p>
    <w:p/>
    <w:p>
      <w:r>
        <w:t>任务：开发 App</w:t>
      </w:r>
    </w:p>
    <w:p/>
    <w:p>
      <w:r>
        <w:t>编程鸭</w:t>
      </w:r>
    </w:p>
    <w:p>
      <w:r>
        <w:t>→ 写代码</w:t>
      </w:r>
    </w:p>
    <w:p/>
    <w:p>
      <w:r>
        <w:t>设计鸭</w:t>
      </w:r>
    </w:p>
    <w:p>
      <w:r>
        <w:t>→ 生成 UI</w:t>
      </w:r>
    </w:p>
    <w:p/>
    <w:p>
      <w:r>
        <w:t>测试鸭</w:t>
      </w:r>
    </w:p>
    <w:p>
      <w:r>
        <w:t>→ 自动测试</w:t>
      </w:r>
    </w:p>
    <w:p/>
    <w:p>
      <w:r>
        <w:t>主 Agent</w:t>
      </w:r>
    </w:p>
    <w:p>
      <w:r>
        <w:t>→ 汇总输出</w:t>
      </w:r>
    </w:p>
    <w:p>
      <w:pPr>
        <w:pStyle w:val="Heading1"/>
      </w:pPr>
      <w:r>
        <w:t>七、通讯设计</w:t>
      </w:r>
    </w:p>
    <w:p>
      <w:r>
        <w:t>通讯协议：WebSocket</w:t>
      </w:r>
    </w:p>
    <w:p/>
    <w:p>
      <w:r>
        <w:t>原因：</w:t>
      </w:r>
    </w:p>
    <w:p/>
    <w:p>
      <w:r>
        <w:t>1. 长连接</w:t>
      </w:r>
    </w:p>
    <w:p>
      <w:r>
        <w:t>2. 实时通信</w:t>
      </w:r>
    </w:p>
    <w:p>
      <w:r>
        <w:t>3. 双向消息</w:t>
      </w:r>
    </w:p>
    <w:p/>
    <w:p>
      <w:r>
        <w:t>消息类型：</w:t>
      </w:r>
    </w:p>
    <w:p/>
    <w:p>
      <w:r>
        <w:t>REGISTER</w:t>
      </w:r>
    </w:p>
    <w:p>
      <w:r>
        <w:t>Duck 注册</w:t>
      </w:r>
    </w:p>
    <w:p/>
    <w:p>
      <w:r>
        <w:t>TASK</w:t>
      </w:r>
    </w:p>
    <w:p>
      <w:r>
        <w:t>任务下发</w:t>
      </w:r>
    </w:p>
    <w:p/>
    <w:p>
      <w:r>
        <w:t>RESULT</w:t>
      </w:r>
    </w:p>
    <w:p>
      <w:r>
        <w:t>任务结果</w:t>
      </w:r>
    </w:p>
    <w:p/>
    <w:p>
      <w:r>
        <w:t>STATUS</w:t>
      </w:r>
    </w:p>
    <w:p>
      <w:r>
        <w:t>状态同步</w:t>
      </w:r>
    </w:p>
    <w:p/>
    <w:p>
      <w:r>
        <w:t>CHAT</w:t>
      </w:r>
    </w:p>
    <w:p>
      <w:r>
        <w:t>Duck 与主 Agent 对话</w:t>
      </w:r>
    </w:p>
    <w:p/>
    <w:p>
      <w:r>
        <w:t>通信模型：</w:t>
      </w:r>
    </w:p>
    <w:p/>
    <w:p>
      <w:r>
        <w:t>Main Agent</w:t>
      </w:r>
    </w:p>
    <w:p>
      <w:r>
        <w:t xml:space="preserve">  ⇅</w:t>
      </w:r>
    </w:p>
    <w:p>
      <w:r>
        <w:t>Duck Agent</w:t>
      </w:r>
    </w:p>
    <w:p>
      <w:pPr>
        <w:pStyle w:val="Heading1"/>
      </w:pPr>
      <w:r>
        <w:t>八、本地 Duck 模式</w:t>
      </w:r>
    </w:p>
    <w:p>
      <w:r>
        <w:t>除了远程 Duck，系统还支持：</w:t>
      </w:r>
    </w:p>
    <w:p/>
    <w:p>
      <w:r>
        <w:t>本地 Duck。</w:t>
      </w:r>
    </w:p>
    <w:p/>
    <w:p>
      <w:r>
        <w:t>即在同一电脑内：</w:t>
      </w:r>
    </w:p>
    <w:p>
      <w:r>
        <w:t>创建多个 Agent 会话。</w:t>
      </w:r>
    </w:p>
    <w:p/>
    <w:p>
      <w:r>
        <w:t>优势：</w:t>
      </w:r>
    </w:p>
    <w:p/>
    <w:p>
      <w:r>
        <w:t>无需额外设备</w:t>
      </w:r>
    </w:p>
    <w:p>
      <w:r>
        <w:t>任务异步执行</w:t>
      </w:r>
    </w:p>
    <w:p>
      <w:r>
        <w:t>速度更快</w:t>
      </w:r>
    </w:p>
    <w:p/>
    <w:p>
      <w:r>
        <w:t>实现方式：</w:t>
      </w:r>
    </w:p>
    <w:p/>
    <w:p>
      <w:r>
        <w:t>Main Agent</w:t>
      </w:r>
    </w:p>
    <w:p>
      <w:r>
        <w:t xml:space="preserve"> ├─ Local Duck 1</w:t>
      </w:r>
    </w:p>
    <w:p>
      <w:r>
        <w:t xml:space="preserve"> ├─ Local Duck 2</w:t>
      </w:r>
    </w:p>
    <w:p>
      <w:r>
        <w:t xml:space="preserve"> └─ Local Duck 3</w:t>
      </w:r>
    </w:p>
    <w:p>
      <w:pPr>
        <w:pStyle w:val="Heading1"/>
      </w:pPr>
      <w:r>
        <w:t>九、数据持久化</w:t>
      </w:r>
    </w:p>
    <w:p>
      <w:r>
        <w:t>主 Agent 会持久化以下数据：</w:t>
      </w:r>
    </w:p>
    <w:p/>
    <w:p>
      <w:r>
        <w:t>1. Duck 列表</w:t>
      </w:r>
    </w:p>
    <w:p>
      <w:r>
        <w:t>2. Duck 类型</w:t>
      </w:r>
    </w:p>
    <w:p>
      <w:r>
        <w:t>3. Duck 状态</w:t>
      </w:r>
    </w:p>
    <w:p>
      <w:r>
        <w:t>4. 任务历史</w:t>
      </w:r>
    </w:p>
    <w:p/>
    <w:p>
      <w:r>
        <w:t>当主 Agent 重启时：</w:t>
      </w:r>
    </w:p>
    <w:p/>
    <w:p>
      <w:r>
        <w:t>会恢复：</w:t>
      </w:r>
    </w:p>
    <w:p>
      <w:r>
        <w:t>“已有蛋”</w:t>
      </w:r>
    </w:p>
    <w:p/>
    <w:p>
      <w:r>
        <w:t>并等待 Duck 重新连接。</w:t>
      </w:r>
    </w:p>
    <w:p>
      <w:pPr>
        <w:pStyle w:val="Heading1"/>
      </w:pPr>
      <w:r>
        <w:t>十、未来扩展</w:t>
      </w:r>
    </w:p>
    <w:p>
      <w:r>
        <w:t>未来可以扩展：</w:t>
      </w:r>
    </w:p>
    <w:p/>
    <w:p>
      <w:r>
        <w:t>1. Duck Market</w:t>
      </w:r>
    </w:p>
    <w:p>
      <w:r>
        <w:t>共享 Duck 模板</w:t>
      </w:r>
    </w:p>
    <w:p/>
    <w:p>
      <w:r>
        <w:t>2. 自动 Duck 创建</w:t>
      </w:r>
    </w:p>
    <w:p>
      <w:r>
        <w:t>Agent 自动决定是否创建 Duck</w:t>
      </w:r>
    </w:p>
    <w:p/>
    <w:p>
      <w:r>
        <w:t>3. Duck 集群</w:t>
      </w:r>
    </w:p>
    <w:p>
      <w:r>
        <w:t>多个 Duck 自动协作</w:t>
      </w:r>
    </w:p>
    <w:p/>
    <w:p>
      <w:r>
        <w:t>4. 云 Duck</w:t>
      </w:r>
    </w:p>
    <w:p>
      <w:r>
        <w:t>部署在云服务器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